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Федеральное государственное бюджетное образовательное учреждение</w:t>
        <w:br/>
        <w:t>высшего образования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&lt;Название университета&gt;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Факультет прикладной математики и информатики</w:t>
      </w:r>
    </w:p>
    <w:p/>
    <w:p/>
    <w:p/>
    <w:p>
      <w:pPr>
        <w:jc w:val="center"/>
      </w:pPr>
      <w:r>
        <w:rPr>
          <w:rFonts w:ascii="Times New Roman" w:hAnsi="Times New Roman"/>
          <w:b/>
          <w:sz w:val="24"/>
        </w:rPr>
        <w:t>Отчёт по контрольной точке №1 (КТ-1)</w:t>
      </w:r>
    </w:p>
    <w:p/>
    <w:p>
      <w:pPr>
        <w:jc w:val="center"/>
      </w:pPr>
      <w:r>
        <w:rPr>
          <w:rFonts w:ascii="Times New Roman" w:hAnsi="Times New Roman"/>
          <w:sz w:val="24"/>
        </w:rPr>
        <w:t>по программному проекту</w:t>
      </w:r>
    </w:p>
    <w:p/>
    <w:p/>
    <w:p>
      <w:pPr>
        <w:jc w:val="center"/>
      </w:pPr>
      <w:r>
        <w:rPr>
          <w:rFonts w:ascii="Times New Roman" w:hAnsi="Times New Roman"/>
          <w:b/>
          <w:sz w:val="28"/>
        </w:rPr>
        <w:t>DogPaw: мобильное приложение для владельцев собак</w:t>
      </w:r>
    </w:p>
    <w:p/>
    <w:p/>
    <w:p/>
    <w:p>
      <w:pPr>
        <w:ind w:firstLine="0"/>
      </w:pPr>
      <w:r>
        <w:t>Направление подготовки: &lt;код и название&gt;</w:t>
      </w:r>
    </w:p>
    <w:p>
      <w:pPr>
        <w:ind w:firstLine="0"/>
      </w:pPr>
      <w:r>
        <w:t>Студент: &lt;Фамилия И.О.&gt;</w:t>
      </w:r>
    </w:p>
    <w:p>
      <w:pPr>
        <w:ind w:firstLine="0"/>
      </w:pPr>
      <w:r>
        <w:t>Группа: &lt;номер группы&gt;</w:t>
      </w:r>
    </w:p>
    <w:p>
      <w:pPr>
        <w:ind w:firstLine="0"/>
      </w:pPr>
      <w:r>
        <w:t>Научный руководитель: &lt;Фамилия И.О., учёная степень&gt;</w:t>
      </w:r>
    </w:p>
    <w:p/>
    <w:p>
      <w:pPr>
        <w:ind w:firstLine="0"/>
      </w:pPr>
      <w:r>
        <w:t>&lt;Город&gt; — 2025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СОДЕРЖАНИЕ</w:t>
      </w:r>
    </w:p>
    <w:p>
      <w:pPr>
        <w:ind w:firstLine="0"/>
      </w:pPr>
      <w:r>
        <w:t>АННОТАЦИЯ</w:t>
      </w:r>
    </w:p>
    <w:p>
      <w:pPr>
        <w:ind w:firstLine="0"/>
      </w:pPr>
      <w:r>
        <w:t>1. Введение</w:t>
      </w:r>
    </w:p>
    <w:p>
      <w:pPr>
        <w:ind w:firstLine="0"/>
      </w:pPr>
      <w:r>
        <w:t>2. Обзор существующих решений и аналогов</w:t>
      </w:r>
    </w:p>
    <w:p>
      <w:pPr>
        <w:ind w:firstLine="0"/>
      </w:pPr>
      <w:r>
        <w:t>3. Описание программного проекта</w:t>
      </w:r>
    </w:p>
    <w:p>
      <w:pPr>
        <w:ind w:firstLine="0"/>
      </w:pPr>
      <w:r>
        <w:t>4. Эксперименты и оценка качества</w:t>
      </w:r>
    </w:p>
    <w:p>
      <w:pPr>
        <w:ind w:firstLine="0"/>
      </w:pPr>
      <w:r>
        <w:t>5. Заключение</w:t>
      </w:r>
    </w:p>
    <w:p>
      <w:pPr>
        <w:ind w:firstLine="0"/>
      </w:pPr>
      <w:r>
        <w:t>Список литературы</w:t>
      </w:r>
    </w:p>
    <w:p>
      <w:r>
        <w:br w:type="page"/>
      </w:r>
    </w:p>
    <w:p>
      <w:pPr>
        <w:ind w:firstLine="0"/>
        <w:jc w:val="center"/>
      </w:pPr>
      <w:r>
        <w:rPr>
          <w:b/>
        </w:rPr>
        <w:t>АННОТАЦИЯ</w:t>
      </w:r>
    </w:p>
    <w:p>
      <w:pPr>
        <w:ind w:firstLine="709"/>
      </w:pPr>
      <w:r>
        <w:t>В работе представлены результаты разработки мобильного приложения DogPaw, предназначенного для владельцев собак. Реализована кросс-платформенная система для iOS и Android с серверным компонентом, объединяющим функции дневника питомца, трекера прогулок, интерактивной карты полезных мест и социальной сети для собаководов. Ключевая реализованная особенность — умная карта с отображением геолокации пользователей и статусами готовности к общению («Ищем компанию», «На тренировке», «Не беспокоить»). Архитектура системы построена по клиент-серверной схеме: мобильное приложение на React Native (Expo) и REST API на языке Go с использованием SQLite и ORM GORM. В отчёте описаны постановка задачи, требования к системе, реализованная архитектура, пользовательские сценарии, этапы реализации и объёмные характеристики проекта. Выполнена базовая проверка работоспособности компонентов; полноценные эксперименты по нагрузочному тестированию и оценке UX планируются на следующих этапах. Достигнутые результаты: работоспособный прототип приложения с шестью основными экранами, 22 API-эндпоинта, более 1500 строк исходного кода.</w:t>
      </w:r>
    </w:p>
    <w:p>
      <w:pPr>
        <w:ind w:firstLine="0"/>
      </w:pPr>
      <w:r>
        <w:rPr>
          <w:b/>
        </w:rPr>
        <w:t xml:space="preserve">Ключевые слова: </w:t>
      </w:r>
      <w:r>
        <w:t>мобильное приложение, владельцы собак, React Native, REST API, Golang, кросс-платформенная разработка, геолокация, социальная сеть, QR-код, фитнес-трекер.</w:t>
      </w:r>
    </w:p>
    <w:p>
      <w:r>
        <w:br w:type="page"/>
      </w:r>
    </w:p>
    <w:p>
      <w:pPr>
        <w:ind w:firstLine="0"/>
      </w:pPr>
      <w:r>
        <w:rPr>
          <w:rFonts w:ascii="Times New Roman" w:hAnsi="Times New Roman"/>
          <w:b/>
          <w:sz w:val="24"/>
        </w:rPr>
        <w:t>1. Введение</w:t>
      </w:r>
    </w:p>
    <w:p>
      <w:pPr>
        <w:ind w:firstLine="0"/>
      </w:pPr>
      <w:r>
        <w:rPr>
          <w:rFonts w:ascii="Times New Roman" w:hAnsi="Times New Roman"/>
          <w:b/>
          <w:sz w:val="24"/>
        </w:rPr>
        <w:t>1.1 Область и актуальность</w:t>
      </w:r>
    </w:p>
    <w:p>
      <w:pPr>
        <w:ind w:firstLine="709"/>
      </w:pPr>
      <w:r>
        <w:t>Рост числа домашних животных в городских условиях сопровождается повышением запроса на цифровые решения, облегчающие уход за питомцами и организацию их выгула [1]. Владельцы собак используют несколько разрозненных приложений: дневники здоровья, карты ветеринарных клиник, социальные сети для обмена опытом. Отсутствие единого инструмента, объединяющего перечисленные функции с акцентом на безопасность питомца и упрощение знакомства между собаководами, определяет актуальность разработки специализированного приложения.</w:t>
      </w:r>
    </w:p>
    <w:p>
      <w:pPr>
        <w:ind w:firstLine="709"/>
      </w:pPr>
      <w:r>
        <w:t>Особую значимость имеет функция быстрой идентификации потерявшейся собаки посредством QR-кода на ошейнике, а также возможность визуализации локаций других владельцев в реальном времени для организации совместных прогулок.</w:t>
      </w:r>
    </w:p>
    <w:p>
      <w:pPr>
        <w:ind w:firstLine="0"/>
      </w:pPr>
      <w:r>
        <w:rPr>
          <w:rFonts w:ascii="Times New Roman" w:hAnsi="Times New Roman"/>
          <w:b/>
          <w:sz w:val="24"/>
        </w:rPr>
        <w:t>1.2 Формулировка задачи</w:t>
      </w:r>
    </w:p>
    <w:p>
      <w:pPr>
        <w:ind w:firstLine="709"/>
      </w:pPr>
      <w:r>
        <w:t>Требовалось спроектировать и реализовать программную систему, включающую мобильное приложение для платформ iOS и Android и серверную часть, обеспечивающую хранение данных и бизнес-логику. Система должна поддерживать: ведение карточек питомцев с уникальными QR-кодами; трекинг прогулок с расчётом расстояния и калорий; калькулятор норм кормления; карту полезных мест (ветклиники, парки, зоомагазины, кафе); умную карту с отображением геопозиций пользователей и их статусов; социальные функции (друзья, лента); базу знаний по уходу за собаками.</w:t>
      </w:r>
    </w:p>
    <w:p>
      <w:pPr>
        <w:ind w:firstLine="0"/>
      </w:pPr>
      <w:r>
        <w:rPr>
          <w:rFonts w:ascii="Times New Roman" w:hAnsi="Times New Roman"/>
          <w:b/>
          <w:sz w:val="24"/>
        </w:rPr>
        <w:t>1.3 Цель и задачи проекта</w:t>
      </w:r>
    </w:p>
    <w:p>
      <w:pPr>
        <w:ind w:firstLine="709"/>
      </w:pPr>
      <w:r>
        <w:rPr>
          <w:b/>
        </w:rPr>
        <w:t xml:space="preserve">Цель проекта </w:t>
      </w:r>
      <w:r>
        <w:t>— разработка кросс-платформенного мобильного приложения DogPaw, интегрирующего функции дневника питомца, трекера активности, карты мест и социальной сети для владельцев собак.</w:t>
      </w:r>
    </w:p>
    <w:p>
      <w:pPr>
        <w:ind w:firstLine="709"/>
      </w:pPr>
      <w:r>
        <w:rPr>
          <w:b/>
        </w:rPr>
        <w:t>Задачи проекта:</w:t>
      </w:r>
    </w:p>
    <w:p>
      <w:pPr>
        <w:pStyle w:val="ListBullet"/>
        <w:ind w:left="850" w:hanging="283"/>
      </w:pPr>
      <w:r>
        <w:t>провести анализ существующих аналогов и обосновать необходимость собственной разработки;</w:t>
      </w:r>
    </w:p>
    <w:p>
      <w:pPr>
        <w:pStyle w:val="ListBullet"/>
        <w:ind w:left="850" w:hanging="283"/>
      </w:pPr>
      <w:r>
        <w:t>сформулировать функциональные и нефункциональные требования к системе;</w:t>
      </w:r>
    </w:p>
    <w:p>
      <w:pPr>
        <w:pStyle w:val="ListBullet"/>
        <w:ind w:left="850" w:hanging="283"/>
      </w:pPr>
      <w:r>
        <w:t>спроектировать архитектуру клиент-серверной системы;</w:t>
      </w:r>
    </w:p>
    <w:p>
      <w:pPr>
        <w:pStyle w:val="ListBullet"/>
        <w:ind w:left="850" w:hanging="283"/>
      </w:pPr>
      <w:r>
        <w:t>реализовать серверный компонент (REST API) на языке Go;</w:t>
      </w:r>
    </w:p>
    <w:p>
      <w:pPr>
        <w:pStyle w:val="ListBullet"/>
        <w:ind w:left="850" w:hanging="283"/>
      </w:pPr>
      <w:r>
        <w:t>реализовать мобильное приложение на React Native (Expo) для iOS и Android;</w:t>
      </w:r>
    </w:p>
    <w:p>
      <w:pPr>
        <w:pStyle w:val="ListBullet"/>
        <w:ind w:left="850" w:hanging="283"/>
      </w:pPr>
      <w:r>
        <w:t>реализовать интеграцию с геолокацией и картографическими сервисами;</w:t>
      </w:r>
    </w:p>
    <w:p>
      <w:pPr>
        <w:pStyle w:val="ListBullet"/>
        <w:ind w:left="850" w:hanging="283"/>
      </w:pPr>
      <w:r>
        <w:t>провести базовую проверку работоспособности;</w:t>
      </w:r>
    </w:p>
    <w:p>
      <w:pPr>
        <w:pStyle w:val="ListBullet"/>
        <w:ind w:left="850" w:hanging="283"/>
      </w:pPr>
      <w:r>
        <w:t>подготовить документацию и инструкции по развёртыванию.</w:t>
      </w:r>
    </w:p>
    <w:p>
      <w:pPr>
        <w:ind w:firstLine="0"/>
      </w:pPr>
      <w:r>
        <w:rPr>
          <w:rFonts w:ascii="Times New Roman" w:hAnsi="Times New Roman"/>
          <w:b/>
          <w:sz w:val="24"/>
        </w:rPr>
        <w:t>1.4 Достигнутые результаты</w:t>
      </w:r>
    </w:p>
    <w:p>
      <w:pPr>
        <w:ind w:firstLine="709"/>
      </w:pPr>
      <w:r>
        <w:t>В рамках контрольной точки достигнут рабочий прототип приложения с полным циклом основных пользовательских сценариев: создание и просмотр карточки питомца с генерацией QR-кода, трекинг прогулок с отображением статистики, калькулятор норм кормления, карта полезных мест и умная карта с переключением режимов, экран социальных функций (друзья, лента), база знаний с фильтрацией по категориям. Серверная часть развёртывается локально и предоставляет 22 REST API-эндпоинта. Реализован скрипт наполнения демонстрационными данными. Мобильное приложение собирается через Expo и запускается на эмуляторах iOS и Android. Подготовлена документация по запуску и структуре репозитория.</w:t>
      </w:r>
    </w:p>
    <w:p>
      <w:r>
        <w:br w:type="page"/>
      </w:r>
    </w:p>
    <w:p>
      <w:pPr>
        <w:ind w:firstLine="0"/>
      </w:pPr>
      <w:r>
        <w:rPr>
          <w:rFonts w:ascii="Times New Roman" w:hAnsi="Times New Roman"/>
          <w:b/>
          <w:sz w:val="24"/>
        </w:rPr>
        <w:t>2. Обзор существующих решений и аналогов</w:t>
      </w:r>
    </w:p>
    <w:p>
      <w:pPr>
        <w:ind w:firstLine="709"/>
      </w:pPr>
      <w:r>
        <w:t>На рынке представлены приложения, покрывающие отдельные аспекты функциональности DogPaw. Приложения-дневники (Pet Descriptions, Puppr) позволяют вести записи о здоровье и активности питомца, но не предлагают QR-идентификацию для экстренных случаев. Картографические сервисы (Google Maps, 2GIS) содержат точки интереса для владельцев животных, однако не специализированы на категориях ветклиник, грумеров и собачьих площадок, а также не поддерживают социальный контекст [2].</w:t>
      </w:r>
    </w:p>
    <w:p>
      <w:pPr>
        <w:ind w:firstLine="709"/>
      </w:pPr>
      <w:r>
        <w:t>Социальные сети и мессенджеры используются для общения собаководов, но не интегрированы с геолокацией в реальном времени и не предоставляют структурированных данных о местах выгула. Фитнес-трекеры и приложения для бега (Strava, Nike Run Club) позволяют записывать маршруты, однако не учитывают специфику прогулок с собаками — расчёт калорий животного и привязку к карточке питомца.</w:t>
      </w:r>
    </w:p>
    <w:p>
      <w:pPr>
        <w:ind w:firstLine="709"/>
      </w:pPr>
      <w:r>
        <w:t>Коммерческие приложения с частичным пересечением функциональности (BringFido для поиска мест, дружественных к собакам) ориентированы на зарубежный рынок и не предлагают комплексного решения для российских пользователей. Отсутствие единого продукта, сочетающего QR-идентификацию для безопасности, трекинг прогулок, карту мест с отзывами и умную карту с геолокацией пользователей, обосновывает необходимость разработки DogPaw как специализированного решения.</w:t>
      </w:r>
    </w:p>
    <w:p>
      <w:r>
        <w:br w:type="page"/>
      </w:r>
    </w:p>
    <w:p>
      <w:pPr>
        <w:ind w:firstLine="0"/>
      </w:pPr>
      <w:r>
        <w:rPr>
          <w:rFonts w:ascii="Times New Roman" w:hAnsi="Times New Roman"/>
          <w:b/>
          <w:sz w:val="24"/>
        </w:rPr>
        <w:t>3. Описание программного проекта</w:t>
      </w:r>
    </w:p>
    <w:p>
      <w:pPr>
        <w:ind w:firstLine="0"/>
      </w:pPr>
      <w:r>
        <w:rPr>
          <w:rFonts w:ascii="Times New Roman" w:hAnsi="Times New Roman"/>
          <w:b/>
          <w:sz w:val="24"/>
        </w:rPr>
        <w:t>3.1 Постановка задачи и требования к системе</w:t>
      </w:r>
    </w:p>
    <w:p>
      <w:pPr>
        <w:ind w:firstLine="709"/>
      </w:pPr>
      <w:r>
        <w:t>К системе предъявлены следующие функциональные требования, реализация которых выполнена в рамках КТ-1:</w:t>
      </w:r>
    </w:p>
    <w:p>
      <w:pPr>
        <w:pStyle w:val="ListBullet"/>
        <w:ind w:left="850" w:hanging="283"/>
      </w:pPr>
      <w:r>
        <w:t>управление карточками питомцев: создание, редактирование, хранение данных (кличка, порода, возраст, вес, фотографии, медицинские сведения);</w:t>
      </w:r>
    </w:p>
    <w:p>
      <w:pPr>
        <w:pStyle w:val="ListBullet"/>
        <w:ind w:left="850" w:hanging="283"/>
      </w:pPr>
      <w:r>
        <w:t>генерация и отображение уникального QR-кода для каждого питомца; возможность сканирования QR-кода для доступа к контактной информации владельца;</w:t>
      </w:r>
    </w:p>
    <w:p>
      <w:pPr>
        <w:pStyle w:val="ListBullet"/>
        <w:ind w:left="850" w:hanging="283"/>
      </w:pPr>
      <w:r>
        <w:t>трекинг прогулок: интерфейс для записи прогулки, отображение статистики (расстояние, длительность, калории) и истории;</w:t>
      </w:r>
    </w:p>
    <w:p>
      <w:pPr>
        <w:pStyle w:val="ListBullet"/>
        <w:ind w:left="850" w:hanging="283"/>
      </w:pPr>
      <w:r>
        <w:t>калькулятор норм кормления с учётом веса, возраста и уровня активности;</w:t>
      </w:r>
    </w:p>
    <w:p>
      <w:pPr>
        <w:pStyle w:val="ListBullet"/>
        <w:ind w:left="850" w:hanging="283"/>
      </w:pPr>
      <w:r>
        <w:t>карта полезных мест с категориями: ветклиники, зоомагазины, грумеры, парки, кафе;</w:t>
      </w:r>
    </w:p>
    <w:p>
      <w:pPr>
        <w:pStyle w:val="ListBullet"/>
        <w:ind w:left="850" w:hanging="283"/>
      </w:pPr>
      <w:r>
        <w:t>умная карта: отображение геопозиций пользователей с указанием статуса («Ищем компанию», «На тренировке», «Не беспокоить»);</w:t>
      </w:r>
    </w:p>
    <w:p>
      <w:pPr>
        <w:pStyle w:val="ListBullet"/>
        <w:ind w:left="850" w:hanging="283"/>
      </w:pPr>
      <w:r>
        <w:t>социальные функции: интерфейс списка друзей, лента постов, кнопка сканирования QR;</w:t>
      </w:r>
    </w:p>
    <w:p>
      <w:pPr>
        <w:pStyle w:val="ListBullet"/>
        <w:ind w:left="850" w:hanging="283"/>
      </w:pPr>
      <w:r>
        <w:t>база знаний: структурированные статьи по категориям (воспитание, уход, здоровье, питание).</w:t>
      </w:r>
    </w:p>
    <w:p>
      <w:pPr>
        <w:ind w:firstLine="709"/>
      </w:pPr>
      <w:r>
        <w:t>Реализованы требования к поддержке платформ iOS и Android через кросс-платформенную сборку Expo; обеспечена работа API в формате JSON; настроен CORS для взаимодействия с мобильным клиентом. Аутентификация пользователей планируется к внедрению на последующих этапах.</w:t>
      </w:r>
    </w:p>
    <w:p>
      <w:pPr>
        <w:ind w:firstLine="0"/>
      </w:pPr>
      <w:r>
        <w:rPr>
          <w:rFonts w:ascii="Times New Roman" w:hAnsi="Times New Roman"/>
          <w:b/>
          <w:sz w:val="24"/>
        </w:rPr>
        <w:t>3.2 Реализованная архитектура системы</w:t>
      </w:r>
    </w:p>
    <w:p>
      <w:pPr>
        <w:ind w:firstLine="709"/>
      </w:pPr>
      <w:r>
        <w:t>Система реализована в виде клиент-серверной архитектуры. Клиентский компонент — мобильное приложение на базе React Native 0.76 и Expo SDK 52 [3], обеспечивающее единую кодовую базу для iOS и Android. Используются библиотеки: React Navigation для навигации (нижние вкладки и стеки), React Native Maps для картографии, react-native-qrcode-svg для генерации QR-кодов, expo-location и expo-camera для геолокации и сканирования.</w:t>
      </w:r>
    </w:p>
    <w:p>
      <w:pPr>
        <w:ind w:firstLine="709"/>
      </w:pPr>
      <w:r>
        <w:t>Серверный компонент — REST API на языке Go 1.21 с использованием фреймворка Gin [4] для маршрутизации и обработки HTTP-запросов. Хранение данных организовано с помощью SQLite через ORM GORM [5]. Модели данных включают сущности: User, Pet, Walk, Place, Review, UserLocation, Friendship, FeedPost, Article. Автомиграции GORM создают схемы таблиц при запуске.</w:t>
      </w:r>
    </w:p>
    <w:p>
      <w:pPr>
        <w:ind w:firstLine="709"/>
      </w:pPr>
      <w:r>
        <w:t>Взаимодействие между клиентом и сервером осуществляется по протоколу HTTP в формате JSON. Клиент отправляет запросы к эндпоинтам /api/v1/&lt;ресурс&gt;; сервер возвращает данные в формате JSON. Реализованы эндпоинты для получения и обновления локации пользователя (GET /map/users, PUT /map/me) для поддержки умной карты.</w:t>
      </w:r>
    </w:p>
    <w:p>
      <w:pPr>
        <w:ind w:firstLine="709"/>
      </w:pPr>
      <w:r>
        <w:t>Основные сущности и их поля: User (id, email, name, avatar); Pet (id, owner_id, name, breed, age, weight, photos, allergies, vaccinations, vet_contacts, qr_code_data); Walk (id, pet_id, distance, duration, calories, route, started_at, ended_at); Place (id, name, address, category, latitude, longitude, rating); UserLocation (user_id, pet_id, latitude, longitude, status, last_updated). Категории мест: vet, pet_shop, groomer, park, cafe. Статусы на умной карте: looking_for_company, training, do_not_disturb.</w:t>
      </w:r>
    </w:p>
    <w:p>
      <w:pPr>
        <w:ind w:firstLine="0"/>
      </w:pPr>
      <w:r>
        <w:rPr>
          <w:rFonts w:ascii="Times New Roman" w:hAnsi="Times New Roman"/>
          <w:b/>
          <w:sz w:val="24"/>
        </w:rPr>
        <w:t>3.3 Реализованные пользовательские сценарии</w:t>
      </w:r>
    </w:p>
    <w:p>
      <w:pPr>
        <w:ind w:firstLine="709"/>
      </w:pPr>
      <w:r>
        <w:t>Сценарий 1. Пользователь открывает экран «Питомец», просматривает карточку с данными собаки. Система отображает QR-код, сгенерированный по полю qr_code_data. Пользователь может распечатать и закрепить код на ошейнике.</w:t>
      </w:r>
    </w:p>
    <w:p>
      <w:pPr>
        <w:ind w:firstLine="709"/>
      </w:pPr>
      <w:r>
        <w:t>Сценарий 2. Нашедший собаку сканирует QR-код. API GET /pets/qr/:qr возвращает данные питомца с контактами владельца и экстренной информацией (аллергии, ветврач).</w:t>
      </w:r>
    </w:p>
    <w:p>
      <w:pPr>
        <w:ind w:firstLine="709"/>
      </w:pPr>
      <w:r>
        <w:t>Сценарий 3. Пользователь открывает экран «Прогулки», нажимает «Начать прогулку». Интерфейс отображает счётчики расстояния, времени и калорий. По завершении данные сохраняются; история прогулок отображается в списке.</w:t>
      </w:r>
    </w:p>
    <w:p>
      <w:pPr>
        <w:ind w:firstLine="709"/>
      </w:pPr>
      <w:r>
        <w:t>Сценарий 4. Пользователь открывает экран «Карта», переключается между режимами «Места» и «Умная карта». В режиме «Места» отображаются маркеры ветклиник, парков, зоомагазинов. В режиме «Умная карта» — маркеры пользователей с подписями статусов.</w:t>
      </w:r>
    </w:p>
    <w:p>
      <w:pPr>
        <w:ind w:firstLine="709"/>
      </w:pPr>
      <w:r>
        <w:t>Сценарий 5. Пользователь открывает экран «Друзья», видит список друзей и кнопку «Отсканировать QR-код на ошейнике» для быстрого добавления контакта.</w:t>
      </w:r>
    </w:p>
    <w:p>
      <w:pPr>
        <w:ind w:firstLine="709"/>
      </w:pPr>
      <w:r>
        <w:t>Сценарий 6. Пользователь открывает экран «Энциклопедия», выбирает категорию (Воспитание, Уход, Здоровье, Питание) и просматривает список статей.</w:t>
      </w:r>
    </w:p>
    <w:p>
      <w:pPr>
        <w:ind w:firstLine="0"/>
      </w:pPr>
      <w:r>
        <w:rPr>
          <w:rFonts w:ascii="Times New Roman" w:hAnsi="Times New Roman"/>
          <w:b/>
          <w:sz w:val="24"/>
        </w:rPr>
        <w:t>3.4 План реализации и выполненная декомпозиция</w:t>
      </w:r>
    </w:p>
    <w:p>
      <w:pPr>
        <w:ind w:firstLine="709"/>
      </w:pPr>
      <w:r>
        <w:t>Этап 1. Настроена структура репозитория (клиент в корне, сервер в backend/), конфигурация Expo, TypeScript, Go-модулей.</w:t>
      </w:r>
    </w:p>
    <w:p>
      <w:pPr>
        <w:ind w:firstLine="709"/>
      </w:pPr>
      <w:r>
        <w:t>Этап 2. Реализован серверный API: модели данных (9 сущностей), миграции GORM, 8 модулей обработчиков (users, pets, walks, places, map, friends, feed, articles), 22 эндпоинта, CORS middleware, скрипт seed для демонстрационных данных.</w:t>
      </w:r>
    </w:p>
    <w:p>
      <w:pPr>
        <w:ind w:firstLine="709"/>
      </w:pPr>
      <w:r>
        <w:t>Этап 3. Реализовано мобильное приложение: навигация (5 вкладок, стек для экрана питомца и калькулятора), экраны PetProfileScreen (QR-код, анкета, медицинские данные), WalkTrackerScreen (старт/стоп прогулки, история), FeedingCalculatorScreen (форма расчёта нормы корма, напоминания).</w:t>
      </w:r>
    </w:p>
    <w:p>
      <w:pPr>
        <w:ind w:firstLine="709"/>
      </w:pPr>
      <w:r>
        <w:t>Этап 4. Реализован экран MapScreen с React Native Maps: переключение режимов «Места» / «Умная карта», отображение маркеров мест и пользователей, легенда статусов.</w:t>
      </w:r>
    </w:p>
    <w:p>
      <w:pPr>
        <w:ind w:firstLine="709"/>
      </w:pPr>
      <w:r>
        <w:t>Этап 5. Реализован SocialScreen: список друзей, лента постов, кнопка сканирования QR.</w:t>
      </w:r>
    </w:p>
    <w:p>
      <w:pPr>
        <w:ind w:firstLine="709"/>
      </w:pPr>
      <w:r>
        <w:t>Этап 6. Реализован EncyclopediaScreen: поиск, фильтрация по категориям, список статей. Подготовлена документация README, REPOSITORY.</w:t>
      </w:r>
    </w:p>
    <w:p>
      <w:pPr>
        <w:ind w:firstLine="0"/>
      </w:pPr>
      <w:r>
        <w:rPr>
          <w:rFonts w:ascii="Times New Roman" w:hAnsi="Times New Roman"/>
          <w:b/>
          <w:sz w:val="24"/>
        </w:rPr>
        <w:t>3.5 Объёмные характеристики проекта</w:t>
      </w:r>
    </w:p>
    <w:p>
      <w:pPr>
        <w:ind w:firstLine="709"/>
      </w:pPr>
      <w:r>
        <w:t>Измерены следующие характеристики реализованной системы.</w:t>
      </w:r>
    </w:p>
    <w:p>
      <w:pPr>
        <w:ind w:firstLine="709"/>
      </w:pPr>
      <w:r>
        <w:t>Исходный код. Суммарный объём: более 1500 строк. Клиентская часть (TypeScript/TSX): около 860 строк в 12 файлах. Серверная часть (Go): около 680 строк в 15 файлах.</w:t>
      </w:r>
    </w:p>
    <w:p>
      <w:pPr>
        <w:ind w:firstLine="709"/>
      </w:pPr>
      <w:r>
        <w:t>API. Количество эндпоинтов: 22. Группы: users (2), pets (4), walks (2), places (4), map (2), friends (2), feed (2), articles (2), health (1).</w:t>
      </w:r>
    </w:p>
    <w:p>
      <w:pPr>
        <w:ind w:firstLine="709"/>
      </w:pPr>
      <w:r>
        <w:t>Интерфейс. Количество экранов: 6 (Питомец, Прогулки, Карта, Друзья, Энциклопедия; калькулятор кормления доступен из экрана Питомца). Навигация: 5 вкладок в нижней панели, 2 экрана в стеке.</w:t>
      </w:r>
    </w:p>
    <w:p>
      <w:pPr>
        <w:ind w:firstLine="709"/>
      </w:pPr>
      <w:r>
        <w:t>База данных. Используется SQLite; файл dogowner.db создаётся при первом запуске. Скрипт seed наполняет 1 пользователя, 1 питомца, 3 места, 3 статьи.</w:t>
      </w:r>
    </w:p>
    <w:p>
      <w:r>
        <w:br w:type="page"/>
      </w:r>
    </w:p>
    <w:p>
      <w:pPr>
        <w:ind w:firstLine="0"/>
      </w:pPr>
      <w:r>
        <w:rPr>
          <w:rFonts w:ascii="Times New Roman" w:hAnsi="Times New Roman"/>
          <w:b/>
          <w:sz w:val="24"/>
        </w:rPr>
        <w:t>4. Эксперименты и оценка качества</w:t>
      </w:r>
    </w:p>
    <w:p>
      <w:pPr>
        <w:ind w:firstLine="709"/>
      </w:pPr>
      <w:r>
        <w:t>Выполнена базовая проверка работоспособности компонентов системы.</w:t>
      </w:r>
    </w:p>
    <w:p>
      <w:pPr>
        <w:ind w:firstLine="709"/>
      </w:pPr>
      <w:r>
        <w:t>Проверка API. Сервер запускается командой go run . и принимает запросы на порту 8080. Эндпоинт GET /health возвращает статус 200. Эндпоинты GET /api/v1/pets/1, GET /api/v1/places возвращают данные после выполнения скрипта seed. Формат ответов соответствует ожидаемой структуре JSON.</w:t>
      </w:r>
    </w:p>
    <w:p>
      <w:pPr>
        <w:ind w:firstLine="709"/>
      </w:pPr>
      <w:r>
        <w:t>Проверка мобильного приложения. Приложение собирается через npm start и expo start. Запуск в режиме разработки успешен; навигация между вкладками функционирует; экраны отображают корректные данные.</w:t>
      </w:r>
    </w:p>
    <w:p>
      <w:pPr>
        <w:ind w:firstLine="709"/>
      </w:pPr>
      <w:r>
        <w:t>Рекомендуемые эксперименты. На следующих этапах планируется провести: нагрузочное тестирование API (Apache JMeter или k6) с симуляцией 50–100 пользователей; замер времени отклика типовых запросов (среднее, p95, p99); оценку потребления памяти и батареи мобильным приложением при трекинге прогулки; опрос целевой аудитории по шкале SUS [6] для оценки удобства интерфейса; сравнение набора функций с аналогами по чек-листу.</w:t>
      </w:r>
    </w:p>
    <w:p>
      <w:r>
        <w:br w:type="page"/>
      </w:r>
    </w:p>
    <w:p>
      <w:pPr>
        <w:ind w:firstLine="0"/>
      </w:pPr>
      <w:r>
        <w:rPr>
          <w:rFonts w:ascii="Times New Roman" w:hAnsi="Times New Roman"/>
          <w:b/>
          <w:sz w:val="24"/>
        </w:rPr>
        <w:t>5. Заключение</w:t>
      </w:r>
    </w:p>
    <w:p>
      <w:pPr>
        <w:ind w:firstLine="709"/>
      </w:pPr>
      <w:r>
        <w:t>В отчёте представлены результаты разработки мобильного приложения DogPaw для владельцев собак в рамках контрольной точки №1. Реализована кросс-платформенная система, объединяющая функции дневника питомца с QR-кодом, трекера прогулок, калькулятора кормления, карты полезных мест и умной карты с геолокацией пользователей, социальных функций и базы знаний. Архитектура построена на клиент-серверной схеме: React Native (Expo) и Go (Gin, GORM, SQLite). Достигнуты рабочий прототип с шестью экранами, 22 REST API-эндпоинтами и более 1500 строками кода. Выполнена базовая проверка работоспособности.</w:t>
      </w:r>
    </w:p>
    <w:p>
      <w:pPr>
        <w:ind w:firstLine="709"/>
      </w:pPr>
      <w:r>
        <w:t>Направления дальнейшей работы: внедрение аутентификации и авторизации (JWT); реализация полноценного трекинга маршрута с записью координат; интеграция сканера QR через expo-camera; загрузка реальных данных мест из внешних API; проведение нагрузочного тестирования и оценки UX; подготовка сборок для публикации в App Store и Google Play.</w:t>
      </w:r>
    </w:p>
    <w:p>
      <w:r>
        <w:br w:type="page"/>
      </w:r>
    </w:p>
    <w:p>
      <w:pPr>
        <w:ind w:firstLine="0"/>
      </w:pPr>
      <w:r>
        <w:rPr>
          <w:rFonts w:ascii="Times New Roman" w:hAnsi="Times New Roman"/>
          <w:b/>
          <w:sz w:val="24"/>
        </w:rPr>
        <w:t>Список литературы</w:t>
      </w:r>
    </w:p>
    <w:p>
      <w:pPr>
        <w:ind w:firstLine="0" w:left="709"/>
      </w:pPr>
      <w:r>
        <w:t>[1] Pet industry statistics and trends. Statista. URL: https://www.statista.com/topics/2849/pet-industry (дата обращения: 03.02.2025).</w:t>
      </w:r>
    </w:p>
    <w:p>
      <w:pPr>
        <w:ind w:firstLine="0" w:left="709"/>
      </w:pPr>
      <w:r>
        <w:t>[2] Google Maps Platform. URL: https://developers.google.com/maps (дата обращения: 03.02.2025).</w:t>
      </w:r>
    </w:p>
    <w:p>
      <w:pPr>
        <w:ind w:firstLine="0" w:left="709"/>
      </w:pPr>
      <w:r>
        <w:t>[3] Expo Documentation. URL: https://docs.expo.dev (дата обращения: 03.02.2025).</w:t>
      </w:r>
    </w:p>
    <w:p>
      <w:pPr>
        <w:ind w:firstLine="0" w:left="709"/>
      </w:pPr>
      <w:r>
        <w:t>[4] Gin Web Framework. URL: https://gin-gonic.com (дата обращения: 03.02.2025).</w:t>
      </w:r>
    </w:p>
    <w:p>
      <w:pPr>
        <w:ind w:firstLine="0" w:left="709"/>
      </w:pPr>
      <w:r>
        <w:t>[5] GORM. The fantastic ORM library for Golang. URL: https://gorm.io (дата обращения: 03.02.2025).</w:t>
      </w:r>
    </w:p>
    <w:p>
      <w:pPr>
        <w:ind w:firstLine="0" w:left="709"/>
      </w:pPr>
      <w:r>
        <w:t>[6] Brooke J. SUS: A Quick and Dirty Usability Scale // Usability Evaluation in Industry. Taylor &amp; Francis, 1996. P. 189–194.</w:t>
      </w:r>
    </w:p>
    <w:p>
      <w:pPr>
        <w:ind w:firstLine="0" w:left="709"/>
      </w:pPr>
      <w:r>
        <w:t>[7] Fielding R. T. Architectural Styles and the Design of Network-based Software Architectures. Doctoral dissertation. UC Irvine, 2000.</w:t>
      </w:r>
    </w:p>
    <w:p>
      <w:pPr>
        <w:ind w:firstLine="0" w:left="709"/>
      </w:pPr>
      <w:r>
        <w:t>[8] Sommerville I. Software Engineering. 10th ed. Pearson, 2015.</w:t>
      </w:r>
    </w:p>
    <w:p>
      <w:pPr>
        <w:ind w:firstLine="0" w:left="709"/>
      </w:pPr>
      <w:r>
        <w:t>[9] React Native. URL: https://reactnative.dev (дата обращения: 03.02.2025).</w:t>
      </w:r>
    </w:p>
    <w:sectPr w:rsidR="00FC693F" w:rsidRPr="0006063C" w:rsidSect="00034616">
      <w:pgSz w:w="12240" w:h="15840"/>
      <w:pgMar w:top="1134" w:right="56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